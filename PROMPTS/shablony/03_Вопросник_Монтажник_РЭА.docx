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Монтажник радиоэлектронной аппаратуры и приборов (РЭА)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Монтаж и пайка электронных узлов и блоков беспилотного летательного аппарата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Монтажник РЭА выполняет монтаж и пайку электронных узлов, печатных плат, разъемов и жгутов по монтажным схемам и технологическим картам, формовку выводов компонентов, работу с ручным и полуавтоматическим паяльным оборудованием и визуальный контроль качества пайки. Требования составлены с учетом положений ЕТКС (выпуск 21) по профессии "монтажник радиоэлектронной аппаратуры и приборов" 2-3 разряда. Компания принимает кандидатов без опыта и обучает с нуля.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Монтажник радиоэлектронной аппаратуры и приборов (РЭА)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"Монтажник радиоэлектронной аппаратуры и приборов (РЭА)"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когда-нибудь паять — провода, бытовую технику, самому или наблюдать за процессом? Расскажите, что это было.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любого опыта пайки как позитивный фактор (не обязательный), общее представление о процессе.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нет опыта, и кандидат не может вообще ничего рассказать о процессе пайки даже в общих словах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нет личного опыта, но кандидат имеет общее представление, откуда-то видел или слышал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личный опыт пайки (дома, в кружке, на учебе, на прошлой работе), уверенно рассказывает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Как вы думаете, что важнее в сборке электроники: скорость выполнения операции или точность и аккуратность? Почему?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приоритета качества над скоростью, что критично при сборке электроники.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уверенно отвечает, что скорость важнее, качество можно проверить потом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выбрать, считает оба параметра равнозначными без объяснения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уверенно называет точность и аккуратность приоритетом, объясняет это риском скрытого брака в электронике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Готовы ли вы работать строго по инструкции, технологической карте или схеме, даже если вам кажется, что можно сделать быстрее по-своему?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Дисциплина, готовность соблюдать технологический процесс.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заявляет, что предпочитает действовать по своему усмотрению, а не строго по инструкции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следовать инструкции, но с оговорками ("если инструкция логичная")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однозначно готов работать строго по документации, понимает важность единообразия на конвейере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установку "я лучше знаю, как делать" применительно к строгим технологическим процессам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Если во время работы вы случайно повредили деталь или компонент, ваши действия?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отсутствие попытки скрыть повреждение.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"постараюсь незаметно подменить/скрыть" или подобный ответ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неуверенный ответ, кандидат не сразу понимает, что нужно сообщать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сообщу мастеру или наставнику", понимает важность фиксации брака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Прямое намерение скрыть повреждение или подмену детали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Пользовались ли вы измерительными приборами (мультиметр, линейка, штангенциркуль) или инструментом (пинцет, кусачки, отвертки)? Каким именно?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Знакомство с базовым инструментарием, мелкая моторика.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пользовался никогда никаким инструментом из перечисленных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эпизодический бытовой опыт с простым инструментом (отвертка, ножницы)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использования нескольких видов инструмента, включая измерительный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21. </w:t>
      </w:r>
      <w:r>
        <w:rPr>
          <w:b w:val="0"/>
          <w:sz w:val="24"/>
        </w:rPr>
        <w:t>Работа монтажника предполагает длительное время сидеть за столом и выполнять мелкие точные операции руками, иногда с увеличительным оборудованием. Готовы ли вы к такому формату, и есть ли похожий опыт (рукоделие, моделирование, сборка конструкторов)?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Соответствие психофизиологическим требованиям профессии, наличие схожего опыта мелкой моторики.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сидячей мелкой работе, признается, что не выносит долго сидеть на месте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теоретически, но нет никакого подтверждающего опыта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готов, есть подтверждающий опыт (моделирование, рукоделие, сборка техники, конструкторы)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от работы, требующей длительного нахождения в статичной позе за столом с мелкими деталями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Монтажник радиоэлектронной аппаратуры и приборов (РЭА)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(Монтажник радиоэлектронной аппаратуры и приборов (РЭА))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42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34-42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24-33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14-23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14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