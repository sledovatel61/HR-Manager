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7C30" w14:textId="77777777" w:rsidR="00644BDD" w:rsidRPr="004F4559" w:rsidRDefault="00000000">
      <w:pPr>
        <w:spacing w:after="120"/>
        <w:jc w:val="center"/>
        <w:rPr>
          <w:lang w:val="ru-RU"/>
        </w:rPr>
      </w:pPr>
      <w:r w:rsidRPr="004F4559">
        <w:rPr>
          <w:b/>
          <w:sz w:val="36"/>
          <w:lang w:val="ru-RU"/>
        </w:rPr>
        <w:t>ВОПРОСНИК ДЛЯ СОБЕСЕДОВАНИЯ</w:t>
      </w:r>
    </w:p>
    <w:p w14:paraId="7F3EFDA6" w14:textId="77777777" w:rsidR="00644BDD" w:rsidRPr="004F4559" w:rsidRDefault="00000000">
      <w:pPr>
        <w:spacing w:after="80"/>
        <w:jc w:val="center"/>
        <w:rPr>
          <w:lang w:val="ru-RU"/>
        </w:rPr>
      </w:pPr>
      <w:r w:rsidRPr="004F4559">
        <w:rPr>
          <w:b/>
          <w:sz w:val="32"/>
          <w:lang w:val="ru-RU"/>
        </w:rPr>
        <w:t>Слесарь-сборщик</w:t>
      </w:r>
    </w:p>
    <w:p w14:paraId="2E95BCB2" w14:textId="77777777" w:rsidR="00644BDD" w:rsidRPr="004F4559" w:rsidRDefault="00000000">
      <w:pPr>
        <w:spacing w:after="40"/>
        <w:jc w:val="center"/>
        <w:rPr>
          <w:lang w:val="ru-RU"/>
        </w:rPr>
      </w:pPr>
      <w:r w:rsidRPr="004F4559">
        <w:rPr>
          <w:lang w:val="ru-RU"/>
        </w:rPr>
        <w:t>Механическая сборка узлов и агрегатов конструкции беспилотного летательного аппарата</w:t>
      </w:r>
    </w:p>
    <w:p w14:paraId="4174C803" w14:textId="77777777" w:rsidR="00644BDD" w:rsidRPr="004F4559" w:rsidRDefault="00000000">
      <w:pPr>
        <w:spacing w:after="400"/>
        <w:jc w:val="center"/>
        <w:rPr>
          <w:lang w:val="ru-RU"/>
        </w:rPr>
      </w:pPr>
      <w:r w:rsidRPr="004F4559">
        <w:rPr>
          <w:lang w:val="ru-RU"/>
        </w:rPr>
        <w:t>Производство беспилотных летательных аппаратов, г. Ростов-на-Дону</w:t>
      </w:r>
    </w:p>
    <w:p w14:paraId="382A02A4" w14:textId="77777777" w:rsidR="00644BDD" w:rsidRPr="004F4559" w:rsidRDefault="00000000">
      <w:pPr>
        <w:jc w:val="center"/>
        <w:rPr>
          <w:lang w:val="ru-RU"/>
        </w:rPr>
      </w:pPr>
      <w:r w:rsidRPr="004F4559">
        <w:rPr>
          <w:i/>
          <w:lang w:val="ru-RU"/>
        </w:rPr>
        <w:t>2026 год</w:t>
      </w:r>
    </w:p>
    <w:p w14:paraId="3EB42877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br w:type="page"/>
      </w:r>
    </w:p>
    <w:p w14:paraId="208143BC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Описание позиции</w:t>
      </w:r>
    </w:p>
    <w:p w14:paraId="1A10495C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t>Слесарь-сборщик выполняет слесарную обработку и сборку узлов и агрегатов конструкции беспилотного летательного аппарата по чертежам и технологическим картам: подгонку деталей, выполнение болтовых и заклепочных соединений, контроль допусков и посадок, устранение выявленных дефектов сборки. Требования составлены с учетом положений ЕТКС (выпуск 22) по профессиям "слесарь-сборщик летательных аппаратов" и "слесарь-сборщик авиационных приборов", а также общих требований к слесарю механосборочных работ. Компания принимает кандидатов без опыта и обучает с нуля.</w:t>
      </w:r>
    </w:p>
    <w:p w14:paraId="7DDAFB86" w14:textId="77777777" w:rsidR="00644BDD" w:rsidRPr="004F4559" w:rsidRDefault="00000000">
      <w:pPr>
        <w:spacing w:before="240" w:after="120"/>
        <w:rPr>
          <w:lang w:val="ru-RU"/>
        </w:rPr>
      </w:pPr>
      <w:r w:rsidRPr="004F4559">
        <w:rPr>
          <w:b/>
          <w:color w:val="2E5383"/>
          <w:sz w:val="27"/>
          <w:lang w:val="ru-RU"/>
        </w:rPr>
        <w:t>Как пользоваться вопросником</w:t>
      </w:r>
    </w:p>
    <w:p w14:paraId="54F05138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lang w:val="ru-RU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 w14:paraId="2268AFD5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br w:type="page"/>
      </w:r>
    </w:p>
    <w:p w14:paraId="252E33BB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1. Анкета кандидата</w:t>
      </w:r>
    </w:p>
    <w:p w14:paraId="78834CFF" w14:textId="77777777" w:rsidR="00644BDD" w:rsidRPr="004F4559" w:rsidRDefault="00000000">
      <w:pPr>
        <w:rPr>
          <w:lang w:val="ru-RU"/>
        </w:rPr>
      </w:pPr>
      <w:r w:rsidRPr="004F4559">
        <w:rPr>
          <w:i/>
          <w:lang w:val="ru-RU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 w14:paraId="602DB817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Дата собеседования: _____________________________________________</w:t>
      </w:r>
    </w:p>
    <w:p w14:paraId="54FC2218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 xml:space="preserve">Вакансия: Слесарь-сборщик </w:t>
      </w:r>
    </w:p>
    <w:p w14:paraId="67B4E774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ФИО кандидата: _____________________________________________</w:t>
      </w:r>
    </w:p>
    <w:p w14:paraId="22204D32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Дата рождения: _____________________________________________</w:t>
      </w:r>
    </w:p>
    <w:p w14:paraId="4C3E3AE6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Телефон: _____________________________________________</w:t>
      </w:r>
    </w:p>
    <w:p w14:paraId="0A666B31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Район проживания в Ростове-на-Дону: _____________________________________________</w:t>
      </w:r>
    </w:p>
    <w:p w14:paraId="162ADDEB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Образование (учебное заведение, специальность): _____________________________________________</w:t>
      </w:r>
    </w:p>
    <w:p w14:paraId="05902CCF" w14:textId="77777777" w:rsidR="00644BDD" w:rsidRPr="004F4559" w:rsidRDefault="00000000">
      <w:pPr>
        <w:spacing w:after="80"/>
        <w:rPr>
          <w:lang w:val="ru-RU"/>
        </w:rPr>
      </w:pPr>
      <w:r w:rsidRPr="004F4559">
        <w:rPr>
          <w:b/>
          <w:lang w:val="ru-RU"/>
        </w:rPr>
        <w:t>Опыт работы за последние 3 года (места, должности, период, причина ухода):</w:t>
      </w:r>
    </w:p>
    <w:p w14:paraId="0713A9AA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1. _____________________________________________</w:t>
      </w:r>
    </w:p>
    <w:p w14:paraId="18609588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2. _____________________________________________</w:t>
      </w:r>
    </w:p>
    <w:p w14:paraId="4C5553C7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3. _____________________________________________</w:t>
      </w:r>
    </w:p>
    <w:p w14:paraId="007BDD2D" w14:textId="77777777" w:rsidR="00644BDD" w:rsidRPr="004F4559" w:rsidRDefault="00000000">
      <w:pPr>
        <w:spacing w:after="80"/>
        <w:rPr>
          <w:lang w:val="ru-RU"/>
        </w:rPr>
      </w:pPr>
      <w:r w:rsidRPr="004F4559">
        <w:rPr>
          <w:b/>
          <w:lang w:val="ru-RU"/>
        </w:rPr>
        <w:t>Отметьте, чем приходилось заниматься руками (в работе или в быту):</w:t>
      </w:r>
    </w:p>
    <w:p w14:paraId="2AE0BFB2" w14:textId="77777777" w:rsidR="00644BDD" w:rsidRDefault="00000000">
      <w:pPr>
        <w:pStyle w:val="a0"/>
        <w:spacing w:after="60"/>
        <w:ind w:left="340"/>
      </w:pPr>
      <w:r>
        <w:t xml:space="preserve">[ </w:t>
      </w:r>
      <w:proofErr w:type="gramStart"/>
      <w:r>
        <w:t xml:space="preserve">  ]</w:t>
      </w:r>
      <w:proofErr w:type="gramEnd"/>
      <w:r>
        <w:t xml:space="preserve"> Паяльник, пайка проводов/схем</w:t>
      </w:r>
    </w:p>
    <w:p w14:paraId="0B26D9EC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proofErr w:type="gramStart"/>
      <w:r w:rsidRPr="004F4559">
        <w:rPr>
          <w:lang w:val="ru-RU"/>
        </w:rPr>
        <w:t xml:space="preserve">[  </w:t>
      </w:r>
      <w:proofErr w:type="gramEnd"/>
      <w:r w:rsidRPr="004F4559">
        <w:rPr>
          <w:lang w:val="ru-RU"/>
        </w:rPr>
        <w:t xml:space="preserve"> ] Слесарный инструмент (ключи, отвертки, молоток, напильник)</w:t>
      </w:r>
    </w:p>
    <w:p w14:paraId="6C82F1EF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proofErr w:type="gramStart"/>
      <w:r w:rsidRPr="004F4559">
        <w:rPr>
          <w:lang w:val="ru-RU"/>
        </w:rPr>
        <w:t xml:space="preserve">[  </w:t>
      </w:r>
      <w:proofErr w:type="gramEnd"/>
      <w:r w:rsidRPr="004F4559">
        <w:rPr>
          <w:lang w:val="ru-RU"/>
        </w:rPr>
        <w:t xml:space="preserve"> ] Измерительный инструмент (штангенциркуль, рулетка, мультиметр)</w:t>
      </w:r>
    </w:p>
    <w:p w14:paraId="7688530C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proofErr w:type="gramStart"/>
      <w:r w:rsidRPr="004F4559">
        <w:rPr>
          <w:lang w:val="ru-RU"/>
        </w:rPr>
        <w:t xml:space="preserve">[  </w:t>
      </w:r>
      <w:proofErr w:type="gramEnd"/>
      <w:r w:rsidRPr="004F4559">
        <w:rPr>
          <w:lang w:val="ru-RU"/>
        </w:rPr>
        <w:t xml:space="preserve"> ] Чтение чертежей, схем, инструкций по сборке</w:t>
      </w:r>
    </w:p>
    <w:p w14:paraId="66E6E745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proofErr w:type="gramStart"/>
      <w:r w:rsidRPr="004F4559">
        <w:rPr>
          <w:lang w:val="ru-RU"/>
        </w:rPr>
        <w:t xml:space="preserve">[  </w:t>
      </w:r>
      <w:proofErr w:type="gramEnd"/>
      <w:r w:rsidRPr="004F4559">
        <w:rPr>
          <w:lang w:val="ru-RU"/>
        </w:rPr>
        <w:t xml:space="preserve"> ] Опыт на станках (в том числе с ЧПУ), работа с электрооборудованием</w:t>
      </w:r>
    </w:p>
    <w:p w14:paraId="43434245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proofErr w:type="gramStart"/>
      <w:r w:rsidRPr="004F4559">
        <w:rPr>
          <w:lang w:val="ru-RU"/>
        </w:rPr>
        <w:t xml:space="preserve">[  </w:t>
      </w:r>
      <w:proofErr w:type="gramEnd"/>
      <w:r w:rsidRPr="004F4559">
        <w:rPr>
          <w:lang w:val="ru-RU"/>
        </w:rPr>
        <w:t xml:space="preserve"> ] Ничего из перечисленного, готов(а) обучаться с нуля</w:t>
      </w:r>
    </w:p>
    <w:p w14:paraId="065222BE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Желаемый доход в месяц (на руки), руб.: _____________________________________________</w:t>
      </w:r>
    </w:p>
    <w:p w14:paraId="180B860D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Когда готовы приступить к работе: _____________________________________________</w:t>
      </w:r>
    </w:p>
    <w:p w14:paraId="0D226EF4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Есть ли ограничения по здоровью, которые могут повлиять на работу: _____________________________________________</w:t>
      </w:r>
    </w:p>
    <w:p w14:paraId="7D072C07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Привлекались ли к уголовной или административной ответственности (при необходимости проверки СБ): _____________________________________________</w:t>
      </w:r>
    </w:p>
    <w:p w14:paraId="4D159122" w14:textId="77777777" w:rsidR="00644BDD" w:rsidRPr="004F4559" w:rsidRDefault="00000000">
      <w:pPr>
        <w:rPr>
          <w:lang w:val="ru-RU"/>
        </w:rPr>
      </w:pPr>
      <w:r w:rsidRPr="004F4559">
        <w:rPr>
          <w:i/>
          <w:sz w:val="22"/>
          <w:lang w:val="ru-RU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 w14:paraId="3CCB7D9A" w14:textId="0A8774BE" w:rsidR="00644BDD" w:rsidRPr="004F4559" w:rsidRDefault="00000000" w:rsidP="004F4559">
      <w:pPr>
        <w:spacing w:after="160"/>
        <w:rPr>
          <w:lang w:val="ru-RU"/>
        </w:rPr>
      </w:pPr>
      <w:r w:rsidRPr="004F4559">
        <w:rPr>
          <w:lang w:val="ru-RU"/>
        </w:rPr>
        <w:t>Подпись кандидата: ___________________</w:t>
      </w:r>
      <w:proofErr w:type="gramStart"/>
      <w:r w:rsidRPr="004F4559">
        <w:rPr>
          <w:lang w:val="ru-RU"/>
        </w:rPr>
        <w:t>_  /</w:t>
      </w:r>
      <w:proofErr w:type="gramEnd"/>
      <w:r w:rsidRPr="004F4559">
        <w:rPr>
          <w:lang w:val="ru-RU"/>
        </w:rPr>
        <w:t xml:space="preserve">  _________________________</w:t>
      </w:r>
      <w:r w:rsidRPr="004F4559">
        <w:rPr>
          <w:lang w:val="ru-RU"/>
        </w:rPr>
        <w:br w:type="page"/>
      </w:r>
    </w:p>
    <w:p w14:paraId="659E48C5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2. Регламент проведения собеседования</w:t>
      </w:r>
    </w:p>
    <w:p w14:paraId="045AA6E1" w14:textId="77777777" w:rsidR="00644BDD" w:rsidRDefault="00000000"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 w14:paraId="24C0BC23" w14:textId="77777777" w:rsidR="00644BDD" w:rsidRDefault="00000000">
      <w:pPr>
        <w:pStyle w:val="a0"/>
        <w:spacing w:after="60"/>
        <w:ind w:left="340"/>
      </w:pPr>
      <w:r>
        <w:t>0-5 минут — приветствие, заполнение анкеты</w:t>
      </w:r>
    </w:p>
    <w:p w14:paraId="10FE5F9D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5-20 минут — общий блок вопросов (адекватность, ответственность, мотивация, отношение к сдельной оплате)</w:t>
      </w:r>
    </w:p>
    <w:p w14:paraId="09A6B5CC" w14:textId="77777777" w:rsidR="00644BDD" w:rsidRDefault="00000000">
      <w:pPr>
        <w:pStyle w:val="a0"/>
        <w:spacing w:after="60"/>
        <w:ind w:left="340"/>
      </w:pPr>
      <w:r>
        <w:t>20-30 минут — технический блок по вакансии</w:t>
      </w:r>
    </w:p>
    <w:p w14:paraId="5B990995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30-35 минут — рассказ об условиях работы, ответы на вопросы кандидата</w:t>
      </w:r>
    </w:p>
    <w:p w14:paraId="191174FE" w14:textId="77777777" w:rsidR="00644BDD" w:rsidRDefault="00000000"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 w14:paraId="4DC20246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Говорите не более 30% времени, остальное время должен говорить кандидат</w:t>
      </w:r>
    </w:p>
    <w:p w14:paraId="26DE14A4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Задавайте открытые вопросы вместо закрытых вопросов с ответом "да/нет"</w:t>
      </w:r>
    </w:p>
    <w:p w14:paraId="30CAAFEB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Не подсказывайте "правильный" ответ формулировкой вопроса</w:t>
      </w:r>
    </w:p>
    <w:p w14:paraId="6ACBAA21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Фиксируйте баллы сразу после каждого вопроса</w:t>
      </w:r>
    </w:p>
    <w:p w14:paraId="224A9313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При явном красном флаге можно корректно завершить встречу, не отрабатывая весь список вопросов</w:t>
      </w:r>
    </w:p>
    <w:p w14:paraId="21F906B6" w14:textId="77777777" w:rsidR="00644BDD" w:rsidRDefault="00000000"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 w14:paraId="6983408B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0 баллов — ответ свидетельствует о непригодности кандидата по данному критерию или явном риске</w:t>
      </w:r>
    </w:p>
    <w:p w14:paraId="6B4FF8D3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1 балл — ответ нейтральный, есть отдельные сомнения, но не критично</w:t>
      </w:r>
    </w:p>
    <w:p w14:paraId="760998CE" w14:textId="77777777" w:rsidR="00644BDD" w:rsidRDefault="00000000">
      <w:pPr>
        <w:pStyle w:val="a0"/>
        <w:spacing w:after="60"/>
        <w:ind w:left="340"/>
      </w:pPr>
      <w:r>
        <w:t>2 балла — ответ полностью соответствует ожиданиям</w:t>
      </w:r>
    </w:p>
    <w:p w14:paraId="6938153D" w14:textId="77777777" w:rsidR="00644BDD" w:rsidRDefault="00000000">
      <w:r>
        <w:br w:type="page"/>
      </w:r>
    </w:p>
    <w:p w14:paraId="2793AF7C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3. Вопросы, которые нельзя задавать на собеседовании</w:t>
      </w:r>
    </w:p>
    <w:p w14:paraId="67BFF838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 w14:paraId="4AA263D2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b/>
          <w:lang w:val="ru-RU"/>
        </w:rPr>
        <w:t xml:space="preserve">Планы по беременности и рождению детей. </w:t>
      </w:r>
      <w:r w:rsidRPr="004F4559">
        <w:rPr>
          <w:lang w:val="ru-RU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 w14:paraId="52DC4335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b/>
          <w:lang w:val="ru-RU"/>
        </w:rPr>
        <w:t xml:space="preserve">Возраст как самостоятельный критерий отказа. </w:t>
      </w:r>
      <w:r w:rsidRPr="004F4559">
        <w:rPr>
          <w:lang w:val="ru-RU"/>
        </w:rPr>
        <w:t>нельзя отказывать со ссылкой на возраст, можно учитывать только объективные требования вакансии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физическую выносливость)</w:t>
      </w:r>
    </w:p>
    <w:p w14:paraId="670B32E0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b/>
          <w:lang w:val="ru-RU"/>
        </w:rPr>
        <w:t xml:space="preserve">Национальность, религия, политические взгляды. </w:t>
      </w:r>
      <w:r w:rsidRPr="004F4559">
        <w:rPr>
          <w:lang w:val="ru-RU"/>
        </w:rPr>
        <w:t>не имеют отношения к деловым качествам и не должны обсуждаться на собеседовании</w:t>
      </w:r>
    </w:p>
    <w:p w14:paraId="33ABA76C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b/>
          <w:lang w:val="ru-RU"/>
        </w:rPr>
        <w:t xml:space="preserve">Состояние здоровья родственников. </w:t>
      </w:r>
      <w:r w:rsidRPr="004F4559">
        <w:rPr>
          <w:lang w:val="ru-RU"/>
        </w:rPr>
        <w:t>можно спрашивать только о собственных ограничениях кандидата по здоровью, значимых для конкретной работы</w:t>
      </w:r>
    </w:p>
    <w:p w14:paraId="5B42B13A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b/>
          <w:lang w:val="ru-RU"/>
        </w:rPr>
        <w:t xml:space="preserve">Инвалидность как повод для отказа. </w:t>
      </w:r>
      <w:r w:rsidRPr="004F4559">
        <w:rPr>
          <w:lang w:val="ru-RU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 w14:paraId="2895D37E" w14:textId="77777777" w:rsidR="00644BDD" w:rsidRPr="004F4559" w:rsidRDefault="00000000">
      <w:pPr>
        <w:spacing w:after="80"/>
        <w:rPr>
          <w:lang w:val="ru-RU"/>
        </w:rPr>
      </w:pPr>
      <w:r w:rsidRPr="004F4559">
        <w:rPr>
          <w:lang w:val="ru-RU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 w14:paraId="16DF3EF3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br w:type="page"/>
      </w:r>
    </w:p>
    <w:p w14:paraId="0D7EB045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4. Общий блок вопросов</w:t>
      </w:r>
    </w:p>
    <w:p w14:paraId="503CFF30" w14:textId="77777777" w:rsidR="00644BDD" w:rsidRPr="004F4559" w:rsidRDefault="00000000">
      <w:pPr>
        <w:rPr>
          <w:lang w:val="ru-RU"/>
        </w:rPr>
      </w:pPr>
      <w:r w:rsidRPr="004F4559">
        <w:rPr>
          <w:i/>
          <w:lang w:val="ru-RU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 w14:paraId="4F16B026" w14:textId="77777777" w:rsidR="00644BDD" w:rsidRPr="004F4559" w:rsidRDefault="00000000">
      <w:pPr>
        <w:spacing w:before="240" w:after="120"/>
        <w:rPr>
          <w:lang w:val="ru-RU"/>
        </w:rPr>
      </w:pPr>
      <w:r w:rsidRPr="004F4559">
        <w:rPr>
          <w:b/>
          <w:color w:val="2E5383"/>
          <w:sz w:val="27"/>
          <w:lang w:val="ru-RU"/>
        </w:rPr>
        <w:t>Подблок А. Опыт работы и ответственность</w:t>
      </w:r>
    </w:p>
    <w:p w14:paraId="3470883C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1. </w:t>
      </w:r>
      <w:r w:rsidRPr="004F4559">
        <w:rPr>
          <w:lang w:val="ru-RU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 w14:paraId="5C2724E3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 w14:paraId="64BEF00E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0C0C2FE4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 w14:paraId="4A95F965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рассказ в целом связный, но есть неясности, причина ухода нейтральная, но не убедительная</w:t>
      </w:r>
    </w:p>
    <w:p w14:paraId="768D810A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 w14:paraId="2D9C454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Красный флаг: </w:t>
      </w:r>
      <w:r w:rsidRPr="004F4559">
        <w:rPr>
          <w:lang w:val="ru-RU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 w14:paraId="5F1BB819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45726D1A" w14:textId="77777777" w:rsidR="00644BDD" w:rsidRPr="004F4559" w:rsidRDefault="00644BDD">
      <w:pPr>
        <w:spacing w:after="40"/>
        <w:rPr>
          <w:lang w:val="ru-RU"/>
        </w:rPr>
      </w:pPr>
    </w:p>
    <w:p w14:paraId="51D04600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2. </w:t>
      </w:r>
      <w:r w:rsidRPr="004F4559">
        <w:rPr>
          <w:lang w:val="ru-RU"/>
        </w:rPr>
        <w:t>Сколько мест работы вы сменили за последние 2-3 года? С чем это было связано?</w:t>
      </w:r>
    </w:p>
    <w:p w14:paraId="3E1A59B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 w14:paraId="13F1D5D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3FA68B8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четыре и более мест за 2 года без объективных причин</w:t>
      </w:r>
    </w:p>
    <w:p w14:paraId="73447B42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два-три места за 2 года, есть частично объективные причины</w:t>
      </w:r>
    </w:p>
    <w:p w14:paraId="2539876B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одно-два места работы, длительные периоды работы (год и более), либо это первое место работы после учебы</w:t>
      </w:r>
    </w:p>
    <w:p w14:paraId="2B0CD1D7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25DAE0E6" w14:textId="77777777" w:rsidR="00644BDD" w:rsidRPr="004F4559" w:rsidRDefault="00644BDD">
      <w:pPr>
        <w:spacing w:after="40"/>
        <w:rPr>
          <w:lang w:val="ru-RU"/>
        </w:rPr>
      </w:pPr>
    </w:p>
    <w:p w14:paraId="58F2AF72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3. </w:t>
      </w:r>
      <w:r w:rsidRPr="004F4559">
        <w:rPr>
          <w:lang w:val="ru-RU"/>
        </w:rPr>
        <w:t>Опишите ситуацию, когда вы допустили ошибку или брак в работе. Что вы сделали дальше?</w:t>
      </w:r>
    </w:p>
    <w:p w14:paraId="714184B9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Честность, ответственность, готовность признавать ошибки и сообщать о них, а не скрывать.</w:t>
      </w:r>
    </w:p>
    <w:p w14:paraId="798DA50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A007560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кандидат утверждает, что никогда не ошибался, либо описывает, что скрыл ошибку или брак</w:t>
      </w:r>
    </w:p>
    <w:p w14:paraId="0EA3C583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lastRenderedPageBreak/>
        <w:t>1 балл — признает, что ошибки бывали, но описание расплывчатое, конкретного примера действий привести не может</w:t>
      </w:r>
    </w:p>
    <w:p w14:paraId="3BDCD9B4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 w14:paraId="2298A130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Красный флаг</w:t>
      </w:r>
      <w:proofErr w:type="gramStart"/>
      <w:r w:rsidRPr="004F4559">
        <w:rPr>
          <w:b/>
          <w:lang w:val="ru-RU"/>
        </w:rPr>
        <w:t xml:space="preserve">: </w:t>
      </w:r>
      <w:r w:rsidRPr="004F4559">
        <w:rPr>
          <w:lang w:val="ru-RU"/>
        </w:rPr>
        <w:t>Прямо</w:t>
      </w:r>
      <w:proofErr w:type="gramEnd"/>
      <w:r w:rsidRPr="004F4559">
        <w:rPr>
          <w:lang w:val="ru-RU"/>
        </w:rPr>
        <w:t xml:space="preserve"> говорит, что в подобной ситуации промолчал бы и "пусть с этим разбираются на приемке"</w:t>
      </w:r>
    </w:p>
    <w:p w14:paraId="546C7D43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610E5079" w14:textId="77777777" w:rsidR="00644BDD" w:rsidRPr="004F4559" w:rsidRDefault="00644BDD">
      <w:pPr>
        <w:spacing w:after="40"/>
        <w:rPr>
          <w:lang w:val="ru-RU"/>
        </w:rPr>
      </w:pPr>
    </w:p>
    <w:p w14:paraId="7D3229B0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4. </w:t>
      </w:r>
      <w:r w:rsidRPr="004F4559">
        <w:rPr>
          <w:lang w:val="ru-RU"/>
        </w:rPr>
        <w:t>Если вы видите, что деталь или заготовка, с которой предстоит работать, имеет брак или дефект, что вы сделаете?</w:t>
      </w:r>
    </w:p>
    <w:p w14:paraId="08764F2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Понимание важности контроля качества, готовность следовать процедуре, а не действовать на свой страх и риск.</w:t>
      </w:r>
    </w:p>
    <w:p w14:paraId="3DC8767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E76B75C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"поставлю/использую как есть, чтобы не терять время" или "сам решу, что с этим делать"</w:t>
      </w:r>
    </w:p>
    <w:p w14:paraId="3B651A5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теоретически понимает, что нужно сообщить, но не уверен в порядке действий</w:t>
      </w:r>
    </w:p>
    <w:p w14:paraId="30B148BD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четко отвечает: отложу, сообщу мастеру или в ОТК, не буду использовать бракованную деталь</w:t>
      </w:r>
    </w:p>
    <w:p w14:paraId="1C40442B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6883E05D" w14:textId="77777777" w:rsidR="00644BDD" w:rsidRPr="004F4559" w:rsidRDefault="00644BDD">
      <w:pPr>
        <w:spacing w:after="40"/>
        <w:rPr>
          <w:lang w:val="ru-RU"/>
        </w:rPr>
      </w:pPr>
    </w:p>
    <w:p w14:paraId="26433936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5. </w:t>
      </w:r>
      <w:r w:rsidRPr="004F4559">
        <w:rPr>
          <w:lang w:val="ru-RU"/>
        </w:rPr>
        <w:t>Как вы поступаете, если понимаете, что опаздываете на смену?</w:t>
      </w:r>
    </w:p>
    <w:p w14:paraId="7BF695E5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Дисциплинированность, ответственность, привычка предупреждать заранее.</w:t>
      </w:r>
    </w:p>
    <w:p w14:paraId="3DE164C2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0AE335FB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"как получится", "иногда просто не прихожу вовремя, ничего страшного"</w:t>
      </w:r>
    </w:p>
    <w:p w14:paraId="499A86F2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"стараюсь предупредить, но иногда забываю" либо иной уклончивый ответ</w:t>
      </w:r>
    </w:p>
    <w:p w14:paraId="4837C48F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"сразу звоню мастеру или бригадиру и предупреждаю, называю примерное время"</w:t>
      </w:r>
    </w:p>
    <w:p w14:paraId="1E7C893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Красный флаг: </w:t>
      </w:r>
      <w:r w:rsidRPr="004F4559">
        <w:rPr>
          <w:lang w:val="ru-RU"/>
        </w:rPr>
        <w:t>Кандидат демонстрирует безразличие к дисциплине труда, считает вопрос неважным</w:t>
      </w:r>
    </w:p>
    <w:p w14:paraId="2AA84EE8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15E7EAE8" w14:textId="77777777" w:rsidR="00644BDD" w:rsidRPr="004F4559" w:rsidRDefault="00644BDD">
      <w:pPr>
        <w:spacing w:after="40"/>
        <w:rPr>
          <w:lang w:val="ru-RU"/>
        </w:rPr>
      </w:pPr>
    </w:p>
    <w:p w14:paraId="7D2B8AD6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6. </w:t>
      </w:r>
      <w:r w:rsidRPr="004F4559">
        <w:rPr>
          <w:lang w:val="ru-RU"/>
        </w:rPr>
        <w:t>Расскажите про случай конфликта с коллегой или руководителем на прежней работе. Как разрешили?</w:t>
      </w:r>
    </w:p>
    <w:p w14:paraId="0A7A3BAA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Уровень конфликтности, умение находить компромисс, адекватность реакции на конфликт.</w:t>
      </w:r>
    </w:p>
    <w:p w14:paraId="0E4FAF6B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22095A5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lastRenderedPageBreak/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 w14:paraId="5BDC67FE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конфликт признает, но решение описывает поверхностно или ищет виноватого только в оппоненте</w:t>
      </w:r>
    </w:p>
    <w:p w14:paraId="318E5CAE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 w14:paraId="3D865E25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Красный флаг: </w:t>
      </w:r>
      <w:r w:rsidRPr="004F4559">
        <w:rPr>
          <w:lang w:val="ru-RU"/>
        </w:rPr>
        <w:t>Кандидат описывает физическую агрессию, угрозы или демонстрирует явную враждебность в момент рассказа</w:t>
      </w:r>
    </w:p>
    <w:p w14:paraId="66D69099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507631A5" w14:textId="77777777" w:rsidR="00644BDD" w:rsidRPr="004F4559" w:rsidRDefault="00644BDD">
      <w:pPr>
        <w:spacing w:after="40"/>
        <w:rPr>
          <w:lang w:val="ru-RU"/>
        </w:rPr>
      </w:pPr>
    </w:p>
    <w:p w14:paraId="615B6EA4" w14:textId="77777777" w:rsidR="00644BDD" w:rsidRPr="004F4559" w:rsidRDefault="00000000">
      <w:pPr>
        <w:spacing w:before="240" w:after="120"/>
        <w:rPr>
          <w:lang w:val="ru-RU"/>
        </w:rPr>
      </w:pPr>
      <w:r w:rsidRPr="004F4559">
        <w:rPr>
          <w:b/>
          <w:color w:val="2E5383"/>
          <w:sz w:val="27"/>
          <w:lang w:val="ru-RU"/>
        </w:rPr>
        <w:t>Подблок Б. Мотивация и отношение к сдельной оплате труда</w:t>
      </w:r>
    </w:p>
    <w:p w14:paraId="0BB07268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7. </w:t>
      </w:r>
      <w:r w:rsidRPr="004F4559">
        <w:rPr>
          <w:lang w:val="ru-RU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 w14:paraId="0B21B7AE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Психологическая готовность к сдельной оплате, реалистичность ожиданий.</w:t>
      </w:r>
    </w:p>
    <w:p w14:paraId="27905505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671A6D3E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категорически отвергает саму идею, настаивает только на фиксированном окладе, не готов обсуждать</w:t>
      </w:r>
    </w:p>
    <w:p w14:paraId="7BDDC7D9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относится настороженно, есть сомнения, но готов попробовать и разобраться в расценках</w:t>
      </w:r>
    </w:p>
    <w:p w14:paraId="0648D85B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 w14:paraId="33A0CCBD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Красный флаг: </w:t>
      </w:r>
      <w:r w:rsidRPr="004F4559">
        <w:rPr>
          <w:lang w:val="ru-RU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 w14:paraId="3ADB328C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062EEE11" w14:textId="77777777" w:rsidR="00644BDD" w:rsidRPr="004F4559" w:rsidRDefault="00644BDD">
      <w:pPr>
        <w:spacing w:after="40"/>
        <w:rPr>
          <w:lang w:val="ru-RU"/>
        </w:rPr>
      </w:pPr>
    </w:p>
    <w:p w14:paraId="516FC769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8. </w:t>
      </w:r>
      <w:r w:rsidRPr="004F4559">
        <w:rPr>
          <w:lang w:val="ru-RU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 w14:paraId="4841DAB0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Реалистичность ожиданий по доходу, наличие финансовой подушки на период обучения, терпение.</w:t>
      </w:r>
    </w:p>
    <w:p w14:paraId="216F8016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D917FEB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 w14:paraId="61E52F7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 w14:paraId="305BB570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спокойно относится, понимает, что это временный этап, есть финансовый запас на этот период</w:t>
      </w:r>
    </w:p>
    <w:p w14:paraId="494C5A29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112BB3E2" w14:textId="77777777" w:rsidR="00644BDD" w:rsidRPr="004F4559" w:rsidRDefault="00644BDD">
      <w:pPr>
        <w:spacing w:after="40"/>
        <w:rPr>
          <w:lang w:val="ru-RU"/>
        </w:rPr>
      </w:pPr>
    </w:p>
    <w:p w14:paraId="54A0A889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9. </w:t>
      </w:r>
      <w:r w:rsidRPr="004F4559">
        <w:rPr>
          <w:lang w:val="ru-RU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 w14:paraId="326E7BE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Прямая проверка психотипа "сдельщик" против психотипа "окладник".</w:t>
      </w:r>
    </w:p>
    <w:p w14:paraId="5393B7CA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64FE91AE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однозначно выбирает стабильную фиксированную сумму, сдельная оплата вызывает тревогу</w:t>
      </w:r>
    </w:p>
    <w:p w14:paraId="15279D20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затрудняется ответить однозначно, зависит от суммы</w:t>
      </w:r>
    </w:p>
    <w:p w14:paraId="2BC39118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явно выбирает возможность заработать больше, комфортно чувствует себя с переменным доходом</w:t>
      </w:r>
    </w:p>
    <w:p w14:paraId="08A20F9A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4C3D3E2B" w14:textId="77777777" w:rsidR="00644BDD" w:rsidRPr="004F4559" w:rsidRDefault="00644BDD">
      <w:pPr>
        <w:spacing w:after="40"/>
        <w:rPr>
          <w:lang w:val="ru-RU"/>
        </w:rPr>
      </w:pPr>
    </w:p>
    <w:p w14:paraId="6486CC70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10. </w:t>
      </w:r>
      <w:r w:rsidRPr="004F4559">
        <w:rPr>
          <w:lang w:val="ru-RU"/>
        </w:rPr>
        <w:t>Почему вы выбрали именно нашу вакансию, а не пошли на предприятие с фиксированным окладом?</w:t>
      </w:r>
    </w:p>
    <w:p w14:paraId="225DD635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Осознанность выбора, мотивация, есть ли реальное понимание условий или кандидат "пойдет куда угодно".</w:t>
      </w:r>
    </w:p>
    <w:p w14:paraId="04EF69DA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6FBC8551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 w14:paraId="2E536C50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объясняет выбор общими словами ("близко от дома", "побыстрее взяли бы")</w:t>
      </w:r>
    </w:p>
    <w:p w14:paraId="516F0484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 w14:paraId="2B0D126C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2F88843D" w14:textId="77777777" w:rsidR="00644BDD" w:rsidRPr="004F4559" w:rsidRDefault="00644BDD">
      <w:pPr>
        <w:spacing w:after="40"/>
        <w:rPr>
          <w:lang w:val="ru-RU"/>
        </w:rPr>
      </w:pPr>
    </w:p>
    <w:p w14:paraId="2345EB2F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11. </w:t>
      </w:r>
      <w:r w:rsidRPr="004F4559">
        <w:rPr>
          <w:lang w:val="ru-RU"/>
        </w:rPr>
        <w:t>Что вас мотивирует работать быстрее и качественнее: конкретная цель, интерес к самой работе, или что-то другое?</w:t>
      </w:r>
    </w:p>
    <w:p w14:paraId="4C5C2771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Наличие внутренней мотивации, что критично важно именно при сдельной оплате.</w:t>
      </w:r>
    </w:p>
    <w:p w14:paraId="0661EAD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757A7325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не может назвать ничего, кроме "а что, надо на что-то мотивироваться?"</w:t>
      </w:r>
    </w:p>
    <w:p w14:paraId="75A0521E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называет мотивацию расплывчато</w:t>
      </w:r>
    </w:p>
    <w:p w14:paraId="227B3685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называет конкретную цель или причину (кредит, семья, накопления, интерес к профессии, желание роста)</w:t>
      </w:r>
    </w:p>
    <w:p w14:paraId="6BE75C43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25CB6F47" w14:textId="77777777" w:rsidR="00644BDD" w:rsidRDefault="00644BDD">
      <w:pPr>
        <w:spacing w:after="40"/>
        <w:rPr>
          <w:lang w:val="ru-RU"/>
        </w:rPr>
      </w:pPr>
    </w:p>
    <w:p w14:paraId="6827BE53" w14:textId="77777777" w:rsidR="004F4559" w:rsidRPr="004F4559" w:rsidRDefault="004F4559">
      <w:pPr>
        <w:spacing w:after="40"/>
        <w:rPr>
          <w:lang w:val="ru-RU"/>
        </w:rPr>
      </w:pPr>
    </w:p>
    <w:p w14:paraId="0878B0DE" w14:textId="77777777" w:rsidR="00644BDD" w:rsidRPr="004F4559" w:rsidRDefault="00000000">
      <w:pPr>
        <w:spacing w:before="240" w:after="120"/>
        <w:rPr>
          <w:lang w:val="ru-RU"/>
        </w:rPr>
      </w:pPr>
      <w:r w:rsidRPr="004F4559">
        <w:rPr>
          <w:b/>
          <w:color w:val="2E5383"/>
          <w:sz w:val="27"/>
          <w:lang w:val="ru-RU"/>
        </w:rPr>
        <w:lastRenderedPageBreak/>
        <w:t>Подблок В. Общая техническая смекалка и "рукастость"</w:t>
      </w:r>
    </w:p>
    <w:p w14:paraId="1925DF5C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12. </w:t>
      </w:r>
      <w:r w:rsidRPr="004F4559">
        <w:rPr>
          <w:lang w:val="ru-RU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 w14:paraId="5CF6946D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Наличие базовой моторики, привычки работать руками, общего технического кругозора.</w:t>
      </w:r>
    </w:p>
    <w:p w14:paraId="7AA908CA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1C31C80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"ничего никогда не делал руками", не может привести ни одного примера</w:t>
      </w:r>
    </w:p>
    <w:p w14:paraId="752942B9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приводит один-два незначительных примера бытового характера</w:t>
      </w:r>
    </w:p>
    <w:p w14:paraId="4AF1A672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 w14:paraId="338B4B57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01D61FFA" w14:textId="77777777" w:rsidR="00644BDD" w:rsidRPr="004F4559" w:rsidRDefault="00644BDD">
      <w:pPr>
        <w:spacing w:after="40"/>
        <w:rPr>
          <w:lang w:val="ru-RU"/>
        </w:rPr>
      </w:pPr>
    </w:p>
    <w:p w14:paraId="0E95655B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13. </w:t>
      </w:r>
      <w:r w:rsidRPr="004F4559">
        <w:rPr>
          <w:lang w:val="ru-RU"/>
        </w:rPr>
        <w:t>Насколько комфортно вам заниматься монотонной, повторяющейся, точной работой в течение длительного времени?</w:t>
      </w:r>
    </w:p>
    <w:p w14:paraId="145E1BFF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Психологическая совместимость с характером конвейерной или серийной работы.</w:t>
      </w:r>
    </w:p>
    <w:p w14:paraId="7964B823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27F900E4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прямо говорит, что не выносит однообразную работу, нужна постоянная смена деятельности</w:t>
      </w:r>
    </w:p>
    <w:p w14:paraId="16A3ED24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может выполнять, но признает, что монотонность утомляет</w:t>
      </w:r>
    </w:p>
    <w:p w14:paraId="29CD4E67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спокойно относится к монотонной работе, есть подобный опыт в прошлом</w:t>
      </w:r>
    </w:p>
    <w:p w14:paraId="44459478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3C5D8B46" w14:textId="77777777" w:rsidR="00644BDD" w:rsidRPr="004F4559" w:rsidRDefault="00644BDD">
      <w:pPr>
        <w:spacing w:after="40"/>
        <w:rPr>
          <w:lang w:val="ru-RU"/>
        </w:rPr>
      </w:pPr>
    </w:p>
    <w:p w14:paraId="6BB4C170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14. </w:t>
      </w:r>
      <w:r w:rsidRPr="004F4559">
        <w:rPr>
          <w:lang w:val="ru-RU"/>
        </w:rPr>
        <w:t>Как у вас со зрением? Приходится ли работать с мелкими деталями, есть ли с этим трудности?</w:t>
      </w:r>
    </w:p>
    <w:p w14:paraId="106DCAB2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Объективное физическое ограничение, значимое для многих операций на производстве.</w:t>
      </w:r>
    </w:p>
    <w:p w14:paraId="5F05BC72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7A1B3A93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кандидат сообщает о серьезных проблемах со зрением без коррекции, которые могут мешать точной работе</w:t>
      </w:r>
    </w:p>
    <w:p w14:paraId="01A31F74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есть небольшие особенности зрения, но кандидат носит очки или линзы и не считает это проблемой</w:t>
      </w:r>
    </w:p>
    <w:p w14:paraId="69FA56F7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зрение в норме либо полностью скорректировано, кандидат уверен, что трудностей не будет</w:t>
      </w:r>
    </w:p>
    <w:p w14:paraId="43E739EB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18A5B8CD" w14:textId="77777777" w:rsidR="00644BDD" w:rsidRPr="004F4559" w:rsidRDefault="00644BDD">
      <w:pPr>
        <w:spacing w:after="40"/>
        <w:rPr>
          <w:lang w:val="ru-RU"/>
        </w:rPr>
      </w:pPr>
    </w:p>
    <w:p w14:paraId="28AF4E71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lastRenderedPageBreak/>
        <w:t xml:space="preserve">Вопрос 15. </w:t>
      </w:r>
      <w:r w:rsidRPr="004F4559">
        <w:rPr>
          <w:lang w:val="ru-RU"/>
        </w:rPr>
        <w:t>Приходилось ли вам читать чертежи, схемы, инструкции по сборке или технологические карты? Расскажите на примере.</w:t>
      </w:r>
    </w:p>
    <w:p w14:paraId="686100D7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Базовая способность работать с технической документацией.</w:t>
      </w:r>
    </w:p>
    <w:p w14:paraId="6C6A365B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1B443BC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 w14:paraId="3B9754BF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имеет минимальный или косвенный опыт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собирал мебель по инструкции)</w:t>
      </w:r>
    </w:p>
    <w:p w14:paraId="379AE7DF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 w14:paraId="4CBE3099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375B4E93" w14:textId="77777777" w:rsidR="00644BDD" w:rsidRPr="004F4559" w:rsidRDefault="00644BDD">
      <w:pPr>
        <w:spacing w:after="40"/>
        <w:rPr>
          <w:lang w:val="ru-RU"/>
        </w:rPr>
      </w:pPr>
    </w:p>
    <w:p w14:paraId="44E233F2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br w:type="page"/>
      </w:r>
    </w:p>
    <w:p w14:paraId="34EF9CE3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5. Технический блок для позиции "Слесарь-сборщик"</w:t>
      </w:r>
    </w:p>
    <w:p w14:paraId="67627F5D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 w14:paraId="48BCF6E4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16. </w:t>
      </w:r>
      <w:r w:rsidRPr="004F4559">
        <w:rPr>
          <w:lang w:val="ru-RU"/>
        </w:rPr>
        <w:t>Какими слесарными инструментами вам приходилось пользоваться (гаечные ключи, отвертки, молоток, напильник, дрель, шуруповерт и другие)? Расскажите, для чего использовали.</w:t>
      </w:r>
    </w:p>
    <w:p w14:paraId="14585615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Базовый опыт работы со слесарным инструментом.</w:t>
      </w:r>
    </w:p>
    <w:p w14:paraId="1BEB2186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2671C682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не пользовался никогда ни одним из перечисленных инструментов</w:t>
      </w:r>
    </w:p>
    <w:p w14:paraId="75D91EDF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есть минимальный бытовой опыт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только отвертка при сборке мебели)</w:t>
      </w:r>
    </w:p>
    <w:p w14:paraId="25825350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есть уверенный опыт использования нескольких видов инструмента, может объяснить назначение</w:t>
      </w:r>
    </w:p>
    <w:p w14:paraId="13C2F91C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39DB60DE" w14:textId="77777777" w:rsidR="00644BDD" w:rsidRPr="004F4559" w:rsidRDefault="00644BDD">
      <w:pPr>
        <w:spacing w:after="40"/>
        <w:rPr>
          <w:lang w:val="ru-RU"/>
        </w:rPr>
      </w:pPr>
    </w:p>
    <w:p w14:paraId="301FF93E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17. </w:t>
      </w:r>
      <w:r w:rsidRPr="004F4559">
        <w:rPr>
          <w:lang w:val="ru-RU"/>
        </w:rPr>
        <w:t>Приходилось ли вам собирать что-либо по чертежу или схеме (мебель, технику, конструктор, оборудование)? Насколько легко вам было разобраться?</w:t>
      </w:r>
    </w:p>
    <w:p w14:paraId="55A99C22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Способность работать с чертежом или схемой сборки, пространственное мышление.</w:t>
      </w:r>
    </w:p>
    <w:p w14:paraId="66D7B1AB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7BC7EDD8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никогда не собирал по схеме и не представляет, как это делать</w:t>
      </w:r>
    </w:p>
    <w:p w14:paraId="3FFC79EB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имеет ограниченный опыт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только сборка мебели по картинкам), разбирался с трудом</w:t>
      </w:r>
    </w:p>
    <w:p w14:paraId="53DE0F5A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уверенно рассказывает о сборке по чертежу или схеме, легко ориентируется в технической документации</w:t>
      </w:r>
    </w:p>
    <w:p w14:paraId="08FFC784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5795C1EF" w14:textId="77777777" w:rsidR="00644BDD" w:rsidRPr="004F4559" w:rsidRDefault="00644BDD">
      <w:pPr>
        <w:spacing w:after="40"/>
        <w:rPr>
          <w:lang w:val="ru-RU"/>
        </w:rPr>
      </w:pPr>
    </w:p>
    <w:p w14:paraId="273DC365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18. </w:t>
      </w:r>
      <w:r w:rsidRPr="004F4559">
        <w:rPr>
          <w:lang w:val="ru-RU"/>
        </w:rPr>
        <w:t>Представьте, что деталь по размеру не подходит для установки в узел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туго входит на пару миллиметров). Что вы будете делать?</w:t>
      </w:r>
    </w:p>
    <w:p w14:paraId="077DBDCE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Понимание важности соблюдения допусков, недопустимость силовой подгонки "на глаз".</w:t>
      </w:r>
    </w:p>
    <w:p w14:paraId="7DE73F9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2B7F165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"забью посильнее/подточу сам, чтобы встала" — без согласования</w:t>
      </w:r>
    </w:p>
    <w:p w14:paraId="4589C287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интуитивно понимает, что что-то не так, но не может четко сформулировать порядок действий</w:t>
      </w:r>
    </w:p>
    <w:p w14:paraId="50F89F97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lastRenderedPageBreak/>
        <w:t>2 балла — четко отвечает: не буду применять силу, сообщу мастеру или технологу, деталь может быть бракованной</w:t>
      </w:r>
    </w:p>
    <w:p w14:paraId="6D0F48EE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Красный флаг: </w:t>
      </w:r>
      <w:r w:rsidRPr="004F4559">
        <w:rPr>
          <w:lang w:val="ru-RU"/>
        </w:rPr>
        <w:t>Готовность применить силу или самовольно "доработать" деталь без согласования — прямой риск брака в сборке</w:t>
      </w:r>
    </w:p>
    <w:p w14:paraId="7E6DD3EF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5668733B" w14:textId="77777777" w:rsidR="00644BDD" w:rsidRPr="004F4559" w:rsidRDefault="00644BDD">
      <w:pPr>
        <w:spacing w:after="40"/>
        <w:rPr>
          <w:lang w:val="ru-RU"/>
        </w:rPr>
      </w:pPr>
    </w:p>
    <w:p w14:paraId="00197E92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19. </w:t>
      </w:r>
      <w:r w:rsidRPr="004F4559">
        <w:rPr>
          <w:lang w:val="ru-RU"/>
        </w:rPr>
        <w:t>Как вы понимаете значение слова "допуск" применительно к размерам детали — своими словами?</w:t>
      </w:r>
    </w:p>
    <w:p w14:paraId="6D195C3C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Общее техническое мышление, понимание, что размеры деталей должны укладываться в заданные пределы.</w:t>
      </w:r>
    </w:p>
    <w:p w14:paraId="00F468A8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3B5FA3B6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не может даже предположить, о чем идет речь, теряется</w:t>
      </w:r>
    </w:p>
    <w:p w14:paraId="5F185D2D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дает приблизительное, но в целом верное по смыслу объяснение своими словами</w:t>
      </w:r>
    </w:p>
    <w:p w14:paraId="44BB6768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дает четкое объяснение (например "допустимое отклонение от точного размера, в пределах которого деталь считается годной")</w:t>
      </w:r>
    </w:p>
    <w:p w14:paraId="647AD560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5758A07C" w14:textId="77777777" w:rsidR="00644BDD" w:rsidRPr="004F4559" w:rsidRDefault="00644BDD">
      <w:pPr>
        <w:spacing w:after="40"/>
        <w:rPr>
          <w:lang w:val="ru-RU"/>
        </w:rPr>
      </w:pPr>
    </w:p>
    <w:p w14:paraId="7E11A25D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20. </w:t>
      </w:r>
      <w:r w:rsidRPr="004F4559">
        <w:rPr>
          <w:lang w:val="ru-RU"/>
        </w:rPr>
        <w:t>Приходилось ли вам работать с измерительным инструментом — штангенциркулем, рулеткой, угольником, уровнем? Расскажите на примере.</w:t>
      </w:r>
    </w:p>
    <w:p w14:paraId="058ECA84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Знакомство с измерительным инструментом, точность в работе.</w:t>
      </w:r>
    </w:p>
    <w:p w14:paraId="51FBDFD3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46C6927F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не работал ни с одним из перечисленных инструментов</w:t>
      </w:r>
    </w:p>
    <w:p w14:paraId="4AEEDABE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есть ограниченный бытовой опыт (</w:t>
      </w:r>
      <w:proofErr w:type="gramStart"/>
      <w:r w:rsidRPr="004F4559">
        <w:rPr>
          <w:lang w:val="ru-RU"/>
        </w:rPr>
        <w:t>например</w:t>
      </w:r>
      <w:proofErr w:type="gramEnd"/>
      <w:r w:rsidRPr="004F4559">
        <w:rPr>
          <w:lang w:val="ru-RU"/>
        </w:rPr>
        <w:t xml:space="preserve"> только рулетка)</w:t>
      </w:r>
    </w:p>
    <w:p w14:paraId="484A853D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есть уверенный опыт использования нескольких видов измерительного инструмента</w:t>
      </w:r>
    </w:p>
    <w:p w14:paraId="6DE6434F" w14:textId="77777777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</w:p>
    <w:p w14:paraId="66130D14" w14:textId="77777777" w:rsidR="00644BDD" w:rsidRPr="004F4559" w:rsidRDefault="00000000">
      <w:pPr>
        <w:spacing w:after="60"/>
        <w:rPr>
          <w:lang w:val="ru-RU"/>
        </w:rPr>
      </w:pPr>
      <w:r w:rsidRPr="004F4559">
        <w:rPr>
          <w:b/>
          <w:lang w:val="ru-RU"/>
        </w:rPr>
        <w:t xml:space="preserve">Вопрос 21. </w:t>
      </w:r>
      <w:r w:rsidRPr="004F4559">
        <w:rPr>
          <w:lang w:val="ru-RU"/>
        </w:rPr>
        <w:t>Слесарная сборка требует затягивания резьбовых соединений с определенным усилием, а не "на глаз". Как вы думаете, почему это важно?</w:t>
      </w:r>
    </w:p>
    <w:p w14:paraId="03E9A6B7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 xml:space="preserve">Что оценивается: </w:t>
      </w:r>
      <w:r w:rsidRPr="004F4559">
        <w:rPr>
          <w:lang w:val="ru-RU"/>
        </w:rPr>
        <w:t>Понимание важности точного соблюдения технологии в сборке, а не интуитивного подхода "чем туже, тем лучше".</w:t>
      </w:r>
    </w:p>
    <w:p w14:paraId="35AD63EB" w14:textId="77777777" w:rsidR="00644BDD" w:rsidRPr="004F4559" w:rsidRDefault="00000000">
      <w:pPr>
        <w:spacing w:after="60"/>
        <w:ind w:left="227"/>
        <w:rPr>
          <w:lang w:val="ru-RU"/>
        </w:rPr>
      </w:pPr>
      <w:r w:rsidRPr="004F4559">
        <w:rPr>
          <w:b/>
          <w:lang w:val="ru-RU"/>
        </w:rPr>
        <w:t>Критерии оценки:</w:t>
      </w:r>
    </w:p>
    <w:p w14:paraId="57DEF301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0 баллов — считает, что "чем сильнее затянуть, тем надежнее", не видит проблемы в затягивании максимально туго</w:t>
      </w:r>
    </w:p>
    <w:p w14:paraId="1F1D55E4" w14:textId="77777777" w:rsidR="00644BDD" w:rsidRPr="004F4559" w:rsidRDefault="00000000">
      <w:pPr>
        <w:spacing w:after="40"/>
        <w:ind w:left="510"/>
        <w:rPr>
          <w:lang w:val="ru-RU"/>
        </w:rPr>
      </w:pPr>
      <w:r w:rsidRPr="004F4559">
        <w:rPr>
          <w:lang w:val="ru-RU"/>
        </w:rPr>
        <w:t>1 балл — понимает, что перетяжка вредна, но не может объяснить почему</w:t>
      </w:r>
    </w:p>
    <w:p w14:paraId="4374CE37" w14:textId="77777777" w:rsidR="00644BDD" w:rsidRPr="004F4559" w:rsidRDefault="00000000">
      <w:pPr>
        <w:spacing w:after="60"/>
        <w:ind w:left="510"/>
        <w:rPr>
          <w:lang w:val="ru-RU"/>
        </w:rPr>
      </w:pPr>
      <w:r w:rsidRPr="004F4559">
        <w:rPr>
          <w:lang w:val="ru-RU"/>
        </w:rPr>
        <w:t>2 балла — понимает, что избыточное или недостаточное усилие может повредить деталь/резьбу, знает или предполагает про динамометрический ключ</w:t>
      </w:r>
    </w:p>
    <w:p w14:paraId="42864079" w14:textId="15A40A16" w:rsidR="00644BDD" w:rsidRPr="004F4559" w:rsidRDefault="00000000">
      <w:pPr>
        <w:rPr>
          <w:lang w:val="ru-RU"/>
        </w:rPr>
      </w:pPr>
      <w:r w:rsidRPr="004F4559">
        <w:rPr>
          <w:i/>
          <w:color w:val="555555"/>
          <w:sz w:val="22"/>
          <w:lang w:val="ru-RU"/>
        </w:rPr>
        <w:t>Балл (0-1-2): _____   Комментарий: ______________________________________________</w:t>
      </w:r>
      <w:r w:rsidRPr="004F4559">
        <w:rPr>
          <w:lang w:val="ru-RU"/>
        </w:rPr>
        <w:br w:type="page"/>
      </w:r>
    </w:p>
    <w:p w14:paraId="336449E2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6. Сводный перечень красных флагов</w:t>
      </w:r>
    </w:p>
    <w:p w14:paraId="29733A78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 w14:paraId="4496DF7E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Явные признаки алкогольного или наркотического опьянения на собеседовании</w:t>
      </w:r>
    </w:p>
    <w:p w14:paraId="6B08ACB4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Агрессивное, хамское поведение, оскорбления в адрес интервьюера, бывших работодателей или коллег</w:t>
      </w:r>
    </w:p>
    <w:p w14:paraId="46D65D9E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Категорическое неприятие сдельной системы оплаты без готовности даже рассмотреть условия и расценки</w:t>
      </w:r>
    </w:p>
    <w:p w14:paraId="28D2435A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Прямое заявление о готовности скрывать брак, повреждения деталей или нарушения технологии</w:t>
      </w:r>
    </w:p>
    <w:p w14:paraId="256E9C14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Четыре и более мест работы за последние 2 года без объективных объяснимых причин</w:t>
      </w:r>
    </w:p>
    <w:p w14:paraId="1F667094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 w14:paraId="37F991EB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Категорический отказ работать по инструкциям, технологическим картам, чертежам</w:t>
      </w:r>
    </w:p>
    <w:p w14:paraId="7C5FA807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Кандидат не может связно и последовательно рассказать о своем опыте работы, путается в собственной биографии</w:t>
      </w:r>
    </w:p>
    <w:p w14:paraId="7CBE1591" w14:textId="77777777" w:rsidR="00644BDD" w:rsidRPr="004F4559" w:rsidRDefault="00000000">
      <w:pPr>
        <w:pStyle w:val="a0"/>
        <w:spacing w:after="60"/>
        <w:ind w:left="340"/>
        <w:rPr>
          <w:lang w:val="ru-RU"/>
        </w:rPr>
      </w:pPr>
      <w:r w:rsidRPr="004F4559">
        <w:rPr>
          <w:lang w:val="ru-RU"/>
        </w:rPr>
        <w:t>Готовность применить силу для подгонки несоответствующей по размеру детали без согласования с мастером или технологом</w:t>
      </w:r>
    </w:p>
    <w:p w14:paraId="234E53CA" w14:textId="77777777" w:rsidR="00644BDD" w:rsidRPr="004F4559" w:rsidRDefault="00000000">
      <w:pPr>
        <w:spacing w:after="120"/>
        <w:rPr>
          <w:lang w:val="ru-RU"/>
        </w:rPr>
      </w:pPr>
      <w:r w:rsidRPr="004F4559">
        <w:rPr>
          <w:i/>
          <w:lang w:val="ru-RU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 w14:paraId="0EF12675" w14:textId="77777777" w:rsidR="00644BDD" w:rsidRPr="004F4559" w:rsidRDefault="00000000">
      <w:pPr>
        <w:rPr>
          <w:lang w:val="ru-RU"/>
        </w:rPr>
      </w:pPr>
      <w:r w:rsidRPr="004F4559">
        <w:rPr>
          <w:lang w:val="ru-RU"/>
        </w:rPr>
        <w:br w:type="page"/>
      </w:r>
    </w:p>
    <w:p w14:paraId="545D0136" w14:textId="77777777" w:rsidR="00644BDD" w:rsidRPr="004F4559" w:rsidRDefault="00000000">
      <w:pPr>
        <w:spacing w:before="360"/>
        <w:rPr>
          <w:lang w:val="ru-RU"/>
        </w:rPr>
      </w:pPr>
      <w:r w:rsidRPr="004F4559">
        <w:rPr>
          <w:b/>
          <w:color w:val="1F3A5F"/>
          <w:sz w:val="32"/>
          <w:lang w:val="ru-RU"/>
        </w:rPr>
        <w:lastRenderedPageBreak/>
        <w:t>Раздел 7. Итоговый оценочный лист кандидата</w:t>
      </w:r>
    </w:p>
    <w:p w14:paraId="0F0462FD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ФИО кандидата: _____________________________________________</w:t>
      </w:r>
    </w:p>
    <w:p w14:paraId="36564CBE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Вакансия: Слесарь-сборщик</w:t>
      </w:r>
    </w:p>
    <w:p w14:paraId="27CADDC8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Дата собеседования: _____________________________________________</w:t>
      </w:r>
    </w:p>
    <w:p w14:paraId="2CAB0372" w14:textId="77777777" w:rsidR="00644BDD" w:rsidRDefault="00000000">
      <w:pPr>
        <w:spacing w:after="160"/>
      </w:pPr>
      <w:r>
        <w:t>ФИО интервьюера: _____________________________________________</w:t>
      </w:r>
    </w:p>
    <w:p w14:paraId="37AFF253" w14:textId="77777777" w:rsidR="00644BDD" w:rsidRDefault="00644BDD">
      <w:pPr>
        <w:spacing w:after="8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268"/>
        <w:gridCol w:w="2268"/>
      </w:tblGrid>
      <w:tr w:rsidR="00644BDD" w14:paraId="0710A87C" w14:textId="77777777">
        <w:trPr>
          <w:jc w:val="center"/>
        </w:trPr>
        <w:tc>
          <w:tcPr>
            <w:tcW w:w="5102" w:type="dxa"/>
            <w:shd w:val="clear" w:color="auto" w:fill="D9E2F3"/>
          </w:tcPr>
          <w:p w14:paraId="73F01FAF" w14:textId="77777777" w:rsidR="00644BDD" w:rsidRDefault="00000000"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w="2268" w:type="dxa"/>
            <w:shd w:val="clear" w:color="auto" w:fill="D9E2F3"/>
          </w:tcPr>
          <w:p w14:paraId="5DFC6BFE" w14:textId="77777777" w:rsidR="00644BDD" w:rsidRDefault="00000000"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w="2268" w:type="dxa"/>
            <w:shd w:val="clear" w:color="auto" w:fill="D9E2F3"/>
          </w:tcPr>
          <w:p w14:paraId="37C7CD02" w14:textId="77777777" w:rsidR="00644BDD" w:rsidRDefault="00000000">
            <w:r>
              <w:rPr>
                <w:b/>
                <w:sz w:val="22"/>
              </w:rPr>
              <w:t>Сумма баллов (макс.)</w:t>
            </w:r>
          </w:p>
        </w:tc>
      </w:tr>
      <w:tr w:rsidR="00644BDD" w14:paraId="7C7E07FC" w14:textId="77777777">
        <w:trPr>
          <w:jc w:val="center"/>
        </w:trPr>
        <w:tc>
          <w:tcPr>
            <w:tcW w:w="5102" w:type="dxa"/>
          </w:tcPr>
          <w:p w14:paraId="251C5FF6" w14:textId="77777777" w:rsidR="00644BDD" w:rsidRDefault="00000000"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w="2268" w:type="dxa"/>
          </w:tcPr>
          <w:p w14:paraId="4C9A1BB6" w14:textId="77777777" w:rsidR="00644BDD" w:rsidRDefault="00000000">
            <w:r>
              <w:rPr>
                <w:sz w:val="22"/>
              </w:rPr>
              <w:t>1-6</w:t>
            </w:r>
          </w:p>
        </w:tc>
        <w:tc>
          <w:tcPr>
            <w:tcW w:w="2268" w:type="dxa"/>
          </w:tcPr>
          <w:p w14:paraId="4F25E990" w14:textId="77777777" w:rsidR="00644BDD" w:rsidRDefault="00000000">
            <w:r>
              <w:rPr>
                <w:sz w:val="22"/>
              </w:rPr>
              <w:t>____ из 12</w:t>
            </w:r>
          </w:p>
        </w:tc>
      </w:tr>
      <w:tr w:rsidR="00644BDD" w14:paraId="2FFFB273" w14:textId="77777777">
        <w:trPr>
          <w:jc w:val="center"/>
        </w:trPr>
        <w:tc>
          <w:tcPr>
            <w:tcW w:w="5102" w:type="dxa"/>
          </w:tcPr>
          <w:p w14:paraId="0A05441D" w14:textId="77777777" w:rsidR="00644BDD" w:rsidRPr="004F4559" w:rsidRDefault="00000000">
            <w:pPr>
              <w:rPr>
                <w:lang w:val="ru-RU"/>
              </w:rPr>
            </w:pPr>
            <w:r w:rsidRPr="004F4559">
              <w:rPr>
                <w:sz w:val="22"/>
                <w:lang w:val="ru-RU"/>
              </w:rPr>
              <w:t>Мотивация и отношение к сдельной оплате</w:t>
            </w:r>
          </w:p>
        </w:tc>
        <w:tc>
          <w:tcPr>
            <w:tcW w:w="2268" w:type="dxa"/>
          </w:tcPr>
          <w:p w14:paraId="0712BFDD" w14:textId="77777777" w:rsidR="00644BDD" w:rsidRDefault="00000000">
            <w:r>
              <w:rPr>
                <w:sz w:val="22"/>
              </w:rPr>
              <w:t>7-11</w:t>
            </w:r>
          </w:p>
        </w:tc>
        <w:tc>
          <w:tcPr>
            <w:tcW w:w="2268" w:type="dxa"/>
          </w:tcPr>
          <w:p w14:paraId="75574504" w14:textId="77777777" w:rsidR="00644BDD" w:rsidRDefault="00000000">
            <w:r>
              <w:rPr>
                <w:sz w:val="22"/>
              </w:rPr>
              <w:t>____ из 10</w:t>
            </w:r>
          </w:p>
        </w:tc>
      </w:tr>
      <w:tr w:rsidR="00644BDD" w14:paraId="4B61C82C" w14:textId="77777777">
        <w:trPr>
          <w:jc w:val="center"/>
        </w:trPr>
        <w:tc>
          <w:tcPr>
            <w:tcW w:w="5102" w:type="dxa"/>
          </w:tcPr>
          <w:p w14:paraId="7F6DB353" w14:textId="77777777" w:rsidR="00644BDD" w:rsidRDefault="00000000"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w="2268" w:type="dxa"/>
          </w:tcPr>
          <w:p w14:paraId="2E857748" w14:textId="77777777" w:rsidR="00644BDD" w:rsidRDefault="00000000">
            <w:r>
              <w:rPr>
                <w:sz w:val="22"/>
              </w:rPr>
              <w:t>12-15</w:t>
            </w:r>
          </w:p>
        </w:tc>
        <w:tc>
          <w:tcPr>
            <w:tcW w:w="2268" w:type="dxa"/>
          </w:tcPr>
          <w:p w14:paraId="513DD002" w14:textId="77777777" w:rsidR="00644BDD" w:rsidRDefault="00000000">
            <w:r>
              <w:rPr>
                <w:sz w:val="22"/>
              </w:rPr>
              <w:t>____ из 8</w:t>
            </w:r>
          </w:p>
        </w:tc>
      </w:tr>
      <w:tr w:rsidR="00644BDD" w14:paraId="43D47168" w14:textId="77777777">
        <w:trPr>
          <w:jc w:val="center"/>
        </w:trPr>
        <w:tc>
          <w:tcPr>
            <w:tcW w:w="5102" w:type="dxa"/>
          </w:tcPr>
          <w:p w14:paraId="01492BF6" w14:textId="77777777" w:rsidR="00644BDD" w:rsidRDefault="00000000">
            <w:r>
              <w:rPr>
                <w:sz w:val="22"/>
              </w:rPr>
              <w:t>Технический блок (Слесарь-сборщик)</w:t>
            </w:r>
          </w:p>
        </w:tc>
        <w:tc>
          <w:tcPr>
            <w:tcW w:w="2268" w:type="dxa"/>
          </w:tcPr>
          <w:p w14:paraId="6F282606" w14:textId="77777777" w:rsidR="00644BDD" w:rsidRDefault="00000000">
            <w:r>
              <w:rPr>
                <w:sz w:val="22"/>
              </w:rPr>
              <w:t>16-21</w:t>
            </w:r>
          </w:p>
        </w:tc>
        <w:tc>
          <w:tcPr>
            <w:tcW w:w="2268" w:type="dxa"/>
          </w:tcPr>
          <w:p w14:paraId="7247B415" w14:textId="77777777" w:rsidR="00644BDD" w:rsidRDefault="00000000">
            <w:r>
              <w:rPr>
                <w:sz w:val="22"/>
              </w:rPr>
              <w:t>____ из 12</w:t>
            </w:r>
          </w:p>
        </w:tc>
      </w:tr>
      <w:tr w:rsidR="00644BDD" w14:paraId="33E79681" w14:textId="77777777">
        <w:trPr>
          <w:jc w:val="center"/>
        </w:trPr>
        <w:tc>
          <w:tcPr>
            <w:tcW w:w="5102" w:type="dxa"/>
          </w:tcPr>
          <w:p w14:paraId="480F6C49" w14:textId="77777777" w:rsidR="00644BDD" w:rsidRDefault="00000000">
            <w:r>
              <w:rPr>
                <w:sz w:val="22"/>
              </w:rPr>
              <w:t>ИТОГО</w:t>
            </w:r>
          </w:p>
        </w:tc>
        <w:tc>
          <w:tcPr>
            <w:tcW w:w="2268" w:type="dxa"/>
          </w:tcPr>
          <w:p w14:paraId="12BA0DA1" w14:textId="77777777" w:rsidR="00644BDD" w:rsidRDefault="00644BDD"/>
        </w:tc>
        <w:tc>
          <w:tcPr>
            <w:tcW w:w="2268" w:type="dxa"/>
          </w:tcPr>
          <w:p w14:paraId="06A99C8E" w14:textId="77777777" w:rsidR="00644BDD" w:rsidRDefault="00000000">
            <w:r>
              <w:rPr>
                <w:sz w:val="22"/>
              </w:rPr>
              <w:t>____ из 42</w:t>
            </w:r>
          </w:p>
        </w:tc>
      </w:tr>
    </w:tbl>
    <w:p w14:paraId="56859F10" w14:textId="77777777" w:rsidR="00644BDD" w:rsidRDefault="00644BDD">
      <w:pPr>
        <w:spacing w:after="120"/>
      </w:pPr>
    </w:p>
    <w:p w14:paraId="5F341E99" w14:textId="77777777" w:rsidR="00644BDD" w:rsidRDefault="00000000"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644BDD" w14:paraId="26199CA5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D86C219" w14:textId="77777777" w:rsidR="00644BDD" w:rsidRDefault="00000000">
            <w:r>
              <w:rPr>
                <w:b/>
                <w:sz w:val="22"/>
              </w:rPr>
              <w:t>Сумма баллов</w:t>
            </w:r>
          </w:p>
        </w:tc>
        <w:tc>
          <w:tcPr>
            <w:tcW w:w="7370" w:type="dxa"/>
            <w:shd w:val="clear" w:color="auto" w:fill="D9E2F3"/>
          </w:tcPr>
          <w:p w14:paraId="65D13636" w14:textId="77777777" w:rsidR="00644BDD" w:rsidRDefault="00000000">
            <w:r>
              <w:rPr>
                <w:b/>
                <w:sz w:val="22"/>
              </w:rPr>
              <w:t>Решение</w:t>
            </w:r>
          </w:p>
        </w:tc>
      </w:tr>
      <w:tr w:rsidR="00644BDD" w:rsidRPr="004F4559" w14:paraId="0AA69493" w14:textId="77777777">
        <w:trPr>
          <w:jc w:val="center"/>
        </w:trPr>
        <w:tc>
          <w:tcPr>
            <w:tcW w:w="2268" w:type="dxa"/>
          </w:tcPr>
          <w:p w14:paraId="3F9B366A" w14:textId="77777777" w:rsidR="00644BDD" w:rsidRDefault="00000000">
            <w:r>
              <w:rPr>
                <w:sz w:val="22"/>
              </w:rPr>
              <w:t>34-42 баллов</w:t>
            </w:r>
          </w:p>
        </w:tc>
        <w:tc>
          <w:tcPr>
            <w:tcW w:w="7370" w:type="dxa"/>
          </w:tcPr>
          <w:p w14:paraId="40835D7E" w14:textId="77777777" w:rsidR="00644BDD" w:rsidRPr="004F4559" w:rsidRDefault="00000000">
            <w:pPr>
              <w:rPr>
                <w:lang w:val="ru-RU"/>
              </w:rPr>
            </w:pPr>
            <w:r w:rsidRPr="004F4559">
              <w:rPr>
                <w:sz w:val="22"/>
                <w:lang w:val="ru-RU"/>
              </w:rPr>
              <w:t>Берем сразу, оформляем на работу без дополнительных согласований</w:t>
            </w:r>
          </w:p>
        </w:tc>
      </w:tr>
      <w:tr w:rsidR="00644BDD" w:rsidRPr="004F4559" w14:paraId="0AEE35DC" w14:textId="77777777">
        <w:trPr>
          <w:jc w:val="center"/>
        </w:trPr>
        <w:tc>
          <w:tcPr>
            <w:tcW w:w="2268" w:type="dxa"/>
          </w:tcPr>
          <w:p w14:paraId="339E9129" w14:textId="77777777" w:rsidR="00644BDD" w:rsidRDefault="00000000">
            <w:r>
              <w:rPr>
                <w:sz w:val="22"/>
              </w:rPr>
              <w:t>24-33 баллов</w:t>
            </w:r>
          </w:p>
        </w:tc>
        <w:tc>
          <w:tcPr>
            <w:tcW w:w="7370" w:type="dxa"/>
          </w:tcPr>
          <w:p w14:paraId="6533AFDA" w14:textId="77777777" w:rsidR="00644BDD" w:rsidRPr="004F4559" w:rsidRDefault="00000000">
            <w:pPr>
              <w:rPr>
                <w:lang w:val="ru-RU"/>
              </w:rPr>
            </w:pPr>
            <w:r w:rsidRPr="004F4559">
              <w:rPr>
                <w:sz w:val="22"/>
                <w:lang w:val="ru-RU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 w:rsidR="00644BDD" w:rsidRPr="004F4559" w14:paraId="6BAA6C8D" w14:textId="77777777">
        <w:trPr>
          <w:jc w:val="center"/>
        </w:trPr>
        <w:tc>
          <w:tcPr>
            <w:tcW w:w="2268" w:type="dxa"/>
          </w:tcPr>
          <w:p w14:paraId="6F94EF78" w14:textId="77777777" w:rsidR="00644BDD" w:rsidRDefault="00000000">
            <w:r>
              <w:rPr>
                <w:sz w:val="22"/>
              </w:rPr>
              <w:t>14-23 баллов</w:t>
            </w:r>
          </w:p>
        </w:tc>
        <w:tc>
          <w:tcPr>
            <w:tcW w:w="7370" w:type="dxa"/>
          </w:tcPr>
          <w:p w14:paraId="3FB3B16D" w14:textId="77777777" w:rsidR="00644BDD" w:rsidRPr="004F4559" w:rsidRDefault="00000000">
            <w:pPr>
              <w:rPr>
                <w:lang w:val="ru-RU"/>
              </w:rPr>
            </w:pPr>
            <w:r w:rsidRPr="004F4559">
              <w:rPr>
                <w:sz w:val="22"/>
                <w:lang w:val="ru-RU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 w:rsidR="00644BDD" w14:paraId="36DC7E8B" w14:textId="77777777">
        <w:trPr>
          <w:jc w:val="center"/>
        </w:trPr>
        <w:tc>
          <w:tcPr>
            <w:tcW w:w="2268" w:type="dxa"/>
          </w:tcPr>
          <w:p w14:paraId="041341C8" w14:textId="77777777" w:rsidR="00644BDD" w:rsidRPr="004F4559" w:rsidRDefault="00000000">
            <w:pPr>
              <w:rPr>
                <w:lang w:val="ru-RU"/>
              </w:rPr>
            </w:pPr>
            <w:r w:rsidRPr="004F4559">
              <w:rPr>
                <w:sz w:val="22"/>
                <w:lang w:val="ru-RU"/>
              </w:rPr>
              <w:t>Менее 14 баллов, либо выявлен красный флаг</w:t>
            </w:r>
          </w:p>
        </w:tc>
        <w:tc>
          <w:tcPr>
            <w:tcW w:w="7370" w:type="dxa"/>
          </w:tcPr>
          <w:p w14:paraId="71CF4023" w14:textId="77777777" w:rsidR="00644BDD" w:rsidRDefault="00000000">
            <w:r>
              <w:rPr>
                <w:sz w:val="22"/>
              </w:rPr>
              <w:t>Отказ</w:t>
            </w:r>
          </w:p>
        </w:tc>
      </w:tr>
    </w:tbl>
    <w:p w14:paraId="43EF6FD7" w14:textId="77777777" w:rsidR="00644BDD" w:rsidRDefault="00644BDD"/>
    <w:p w14:paraId="53A260AC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 xml:space="preserve">Итоговое решение (нужное отметить): берем сразу / тестовое задание / резерв / отказ </w:t>
      </w:r>
    </w:p>
    <w:p w14:paraId="176390F6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Комментарий интервьюера: _____________________________________________</w:t>
      </w:r>
    </w:p>
    <w:p w14:paraId="61BCE51D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 xml:space="preserve"> _____________________________________________</w:t>
      </w:r>
    </w:p>
    <w:p w14:paraId="26AE68C5" w14:textId="77777777" w:rsidR="00644BDD" w:rsidRPr="004F4559" w:rsidRDefault="00000000">
      <w:pPr>
        <w:spacing w:after="160"/>
        <w:rPr>
          <w:lang w:val="ru-RU"/>
        </w:rPr>
      </w:pPr>
      <w:r w:rsidRPr="004F4559">
        <w:rPr>
          <w:lang w:val="ru-RU"/>
        </w:rPr>
        <w:t>Выявленные красные флаги (если есть): _____________________________________________</w:t>
      </w:r>
    </w:p>
    <w:p w14:paraId="0BF6223D" w14:textId="77777777" w:rsidR="00644BDD" w:rsidRDefault="00000000">
      <w:pPr>
        <w:spacing w:after="160"/>
      </w:pPr>
      <w:r w:rsidRPr="004F4559">
        <w:rPr>
          <w:lang w:val="ru-RU"/>
        </w:rPr>
        <w:t xml:space="preserve"> </w:t>
      </w:r>
      <w:r>
        <w:t>_____________________________________________</w:t>
      </w:r>
    </w:p>
    <w:p w14:paraId="7C8C3B60" w14:textId="77777777" w:rsidR="00644BDD" w:rsidRDefault="00000000">
      <w:pPr>
        <w:spacing w:after="160"/>
      </w:pPr>
      <w:r>
        <w:t>Подпись интервьюера: ____________________  /  ______________________________</w:t>
      </w:r>
    </w:p>
    <w:sectPr w:rsidR="00644BD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980777">
    <w:abstractNumId w:val="8"/>
  </w:num>
  <w:num w:numId="2" w16cid:durableId="992880004">
    <w:abstractNumId w:val="6"/>
  </w:num>
  <w:num w:numId="3" w16cid:durableId="790171308">
    <w:abstractNumId w:val="5"/>
  </w:num>
  <w:num w:numId="4" w16cid:durableId="820267810">
    <w:abstractNumId w:val="4"/>
  </w:num>
  <w:num w:numId="5" w16cid:durableId="2071532139">
    <w:abstractNumId w:val="7"/>
  </w:num>
  <w:num w:numId="6" w16cid:durableId="696469745">
    <w:abstractNumId w:val="3"/>
  </w:num>
  <w:num w:numId="7" w16cid:durableId="932054034">
    <w:abstractNumId w:val="2"/>
  </w:num>
  <w:num w:numId="8" w16cid:durableId="1874150165">
    <w:abstractNumId w:val="1"/>
  </w:num>
  <w:num w:numId="9" w16cid:durableId="6306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559"/>
    <w:rsid w:val="00644BDD"/>
    <w:rsid w:val="00AA1D8D"/>
    <w:rsid w:val="00B47730"/>
    <w:rsid w:val="00CB0664"/>
    <w:rsid w:val="00EC4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B4626"/>
  <w14:defaultImageDpi w14:val="300"/>
  <w15:docId w15:val="{7802997A-7C13-45F0-91B5-0562B129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3395</Words>
  <Characters>19357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3</cp:revision>
  <dcterms:created xsi:type="dcterms:W3CDTF">2013-12-23T23:15:00Z</dcterms:created>
  <dcterms:modified xsi:type="dcterms:W3CDTF">2026-07-08T05:47:00Z</dcterms:modified>
  <cp:category/>
</cp:coreProperties>
</file>